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82D1" w14:textId="77777777" w:rsidR="00B6566D" w:rsidRDefault="00000000">
      <w:pPr>
        <w:pStyle w:val="Heading1"/>
      </w:pPr>
      <w:r>
        <w:t>Year in the Apiary – Monthly &amp; Seasonal Strategy (UK)</w:t>
      </w:r>
    </w:p>
    <w:p w14:paraId="27AA7AF9" w14:textId="77777777" w:rsidR="00B6566D" w:rsidRDefault="00000000">
      <w:r>
        <w:t>This document summarises a practical Year in the Apiary for UK beekeepers in a cool, temperate climate. It combines a month-by-month view of colony behaviour and beekeeper tasks with a seasonal strategy and a rule-of-thumb weather guide for inspections. Use it alongside local association notes, BeeBase guidance and what you see on the frames in front of you.</w:t>
      </w:r>
    </w:p>
    <w:p w14:paraId="523C5D46" w14:textId="77777777" w:rsidR="00B6566D" w:rsidRDefault="00000000">
      <w:pPr>
        <w:pStyle w:val="Heading2"/>
      </w:pPr>
      <w:r>
        <w:t>January</w:t>
      </w:r>
    </w:p>
    <w:p w14:paraId="70D336D2" w14:textId="77777777" w:rsidR="00B6566D" w:rsidRDefault="00000000">
      <w:pPr>
        <w:pStyle w:val="ListBullet"/>
      </w:pPr>
      <w:r>
        <w:t>Bees remain tightly clustered; brood is minimal in colder regions.</w:t>
      </w:r>
    </w:p>
    <w:p w14:paraId="71EB01CF" w14:textId="77777777" w:rsidR="00B6566D" w:rsidRDefault="00000000">
      <w:pPr>
        <w:pStyle w:val="ListBullet"/>
      </w:pPr>
      <w:r>
        <w:t>Heft hives to assess stores; add fondant directly above the cluster if colonies feel light.</w:t>
      </w:r>
    </w:p>
    <w:p w14:paraId="5FB15536" w14:textId="77777777" w:rsidR="00B6566D" w:rsidRDefault="00000000">
      <w:pPr>
        <w:pStyle w:val="ListBullet"/>
      </w:pPr>
      <w:r>
        <w:t>Do not perform full inspections; limit yourself to entrance checks, straps, roofs and stands.</w:t>
      </w:r>
    </w:p>
    <w:p w14:paraId="311EF1ED" w14:textId="77777777" w:rsidR="00B6566D" w:rsidRDefault="00000000">
      <w:pPr>
        <w:pStyle w:val="ListBullet"/>
      </w:pPr>
      <w:r>
        <w:t>Check entrances are clear of dead bees, ice or snow and that mouse guards are secure.</w:t>
      </w:r>
    </w:p>
    <w:p w14:paraId="0B33EDDD" w14:textId="77777777" w:rsidR="00B6566D" w:rsidRDefault="00000000">
      <w:pPr>
        <w:pStyle w:val="ListBullet"/>
      </w:pPr>
      <w:r>
        <w:t>Use this quiet time to repair equipment, clean tools and review last season’s records.</w:t>
      </w:r>
    </w:p>
    <w:p w14:paraId="6238E5D0" w14:textId="77777777" w:rsidR="00B6566D" w:rsidRDefault="00000000">
      <w:pPr>
        <w:pStyle w:val="Heading2"/>
      </w:pPr>
      <w:r>
        <w:t>February</w:t>
      </w:r>
    </w:p>
    <w:p w14:paraId="3BD5550C" w14:textId="77777777" w:rsidR="00B6566D" w:rsidRDefault="00000000">
      <w:pPr>
        <w:pStyle w:val="ListBullet"/>
      </w:pPr>
      <w:r>
        <w:t>Brood rearing begins or accelerates; consumption of stores increases sharply.</w:t>
      </w:r>
    </w:p>
    <w:p w14:paraId="022C8A33" w14:textId="77777777" w:rsidR="00B6566D" w:rsidRDefault="00000000">
      <w:pPr>
        <w:pStyle w:val="ListBullet"/>
      </w:pPr>
      <w:r>
        <w:t>Heft hives more frequently (every 1–2 weeks) and be ready with fondant for borderline colonies.</w:t>
      </w:r>
    </w:p>
    <w:p w14:paraId="01BE7C08" w14:textId="77777777" w:rsidR="00B6566D" w:rsidRDefault="00000000">
      <w:pPr>
        <w:pStyle w:val="ListBullet"/>
      </w:pPr>
      <w:r>
        <w:t>Watch for signs of dwindling colonies from outside (weak flight, few bees at the entrance on mild days).</w:t>
      </w:r>
    </w:p>
    <w:p w14:paraId="03A8E68D" w14:textId="77777777" w:rsidR="00B6566D" w:rsidRDefault="00000000">
      <w:pPr>
        <w:pStyle w:val="ListBullet"/>
      </w:pPr>
      <w:r>
        <w:t>Avoid over-opening hives in cold spells; quick crownboard checks only when necessary.</w:t>
      </w:r>
    </w:p>
    <w:p w14:paraId="01A156B6" w14:textId="77777777" w:rsidR="00B6566D" w:rsidRDefault="00000000">
      <w:pPr>
        <w:pStyle w:val="ListBullet"/>
      </w:pPr>
      <w:r>
        <w:t>Finalise new equipment, frames and boxes so you are ready for spring expansion.</w:t>
      </w:r>
    </w:p>
    <w:p w14:paraId="25882567" w14:textId="77777777" w:rsidR="00B6566D" w:rsidRDefault="00000000">
      <w:pPr>
        <w:pStyle w:val="Heading2"/>
      </w:pPr>
      <w:r>
        <w:t>March</w:t>
      </w:r>
    </w:p>
    <w:p w14:paraId="730F9D4A" w14:textId="77777777" w:rsidR="00B6566D" w:rsidRDefault="00000000">
      <w:pPr>
        <w:pStyle w:val="ListBullet"/>
      </w:pPr>
      <w:r>
        <w:t>Depending on weather, first full inspections may be possible on calm days above ~12–14°C.</w:t>
      </w:r>
    </w:p>
    <w:p w14:paraId="39122721" w14:textId="77777777" w:rsidR="00B6566D" w:rsidRDefault="00000000">
      <w:pPr>
        <w:pStyle w:val="ListBullet"/>
      </w:pPr>
      <w:r>
        <w:t>Confirm queen-right status, brood pattern, bee numbers and disease signs.</w:t>
      </w:r>
    </w:p>
    <w:p w14:paraId="0873F196" w14:textId="77777777" w:rsidR="00B6566D" w:rsidRDefault="00000000">
      <w:pPr>
        <w:pStyle w:val="ListBullet"/>
      </w:pPr>
      <w:r>
        <w:t>Remove any remaining emergency fondant if nectar and pollen are coming in steadily.</w:t>
      </w:r>
    </w:p>
    <w:p w14:paraId="6307BDBD" w14:textId="77777777" w:rsidR="00B6566D" w:rsidRDefault="00000000">
      <w:pPr>
        <w:pStyle w:val="ListBullet"/>
      </w:pPr>
      <w:r>
        <w:t>Begin gentle comb replacement (one or two frames at a time) in strong colonies.</w:t>
      </w:r>
    </w:p>
    <w:p w14:paraId="3B06E8FB" w14:textId="77777777" w:rsidR="00B6566D" w:rsidRDefault="00000000">
      <w:pPr>
        <w:pStyle w:val="ListBullet"/>
      </w:pPr>
      <w:r>
        <w:t>Assess strength differences between colonies and make notes for future equalisation.</w:t>
      </w:r>
    </w:p>
    <w:p w14:paraId="1324BF8D" w14:textId="77777777" w:rsidR="00B6566D" w:rsidRDefault="00000000">
      <w:pPr>
        <w:pStyle w:val="Heading2"/>
      </w:pPr>
      <w:r>
        <w:t>April</w:t>
      </w:r>
    </w:p>
    <w:p w14:paraId="03D539F3" w14:textId="77777777" w:rsidR="00B6566D" w:rsidRDefault="00000000">
      <w:pPr>
        <w:pStyle w:val="ListBullet"/>
      </w:pPr>
      <w:r>
        <w:t>Brood area expands rapidly; colonies can outgrow the brood box if space is not managed.</w:t>
      </w:r>
    </w:p>
    <w:p w14:paraId="261CDBD2" w14:textId="77777777" w:rsidR="00B6566D" w:rsidRDefault="00000000">
      <w:pPr>
        <w:pStyle w:val="ListBullet"/>
      </w:pPr>
      <w:r>
        <w:t>Add supers early for strong colonies when nectar flow is starting or imminent.</w:t>
      </w:r>
    </w:p>
    <w:p w14:paraId="3C29D823" w14:textId="77777777" w:rsidR="00B6566D" w:rsidRDefault="00000000">
      <w:pPr>
        <w:pStyle w:val="ListBullet"/>
      </w:pPr>
      <w:r>
        <w:t>Move to approximately 7-day inspection intervals where weather allows, looking for queen cells.</w:t>
      </w:r>
    </w:p>
    <w:p w14:paraId="2C55902E" w14:textId="77777777" w:rsidR="00B6566D" w:rsidRDefault="00000000">
      <w:pPr>
        <w:pStyle w:val="ListBullet"/>
      </w:pPr>
      <w:r>
        <w:t>Watch for chilled brood risk if you over-expand the brood nest in marginal weather.</w:t>
      </w:r>
    </w:p>
    <w:p w14:paraId="698909E7" w14:textId="77777777" w:rsidR="00B6566D" w:rsidRDefault="00000000">
      <w:pPr>
        <w:pStyle w:val="ListBullet"/>
      </w:pPr>
      <w:r>
        <w:t>Evaluate early forage in your area (willow, dandelion, fruit blossom) and its effect on build-up.</w:t>
      </w:r>
    </w:p>
    <w:p w14:paraId="494DD0EA" w14:textId="77777777" w:rsidR="00B6566D" w:rsidRDefault="00000000">
      <w:pPr>
        <w:pStyle w:val="Heading2"/>
      </w:pPr>
      <w:r>
        <w:lastRenderedPageBreak/>
        <w:t>May</w:t>
      </w:r>
    </w:p>
    <w:p w14:paraId="49546D5C" w14:textId="77777777" w:rsidR="00B6566D" w:rsidRDefault="00000000">
      <w:pPr>
        <w:pStyle w:val="ListBullet"/>
      </w:pPr>
      <w:r>
        <w:t>Main swarming season in much of the UK; inspections every 7 days are strongly recommended.</w:t>
      </w:r>
    </w:p>
    <w:p w14:paraId="46F43FC8" w14:textId="77777777" w:rsidR="00B6566D" w:rsidRDefault="00000000">
      <w:pPr>
        <w:pStyle w:val="ListBullet"/>
      </w:pPr>
      <w:r>
        <w:t>Apply a clear swarm control strategy (artificial swarm, nucleus creation or other method).</w:t>
      </w:r>
    </w:p>
    <w:p w14:paraId="233FC1EF" w14:textId="77777777" w:rsidR="00B6566D" w:rsidRDefault="00000000">
      <w:pPr>
        <w:pStyle w:val="ListBullet"/>
      </w:pPr>
      <w:r>
        <w:t>Add supers ahead of need so bees always have space for nectar and to reduce swarm pressure.</w:t>
      </w:r>
    </w:p>
    <w:p w14:paraId="5FFFC557" w14:textId="77777777" w:rsidR="00B6566D" w:rsidRDefault="00000000">
      <w:pPr>
        <w:pStyle w:val="ListBullet"/>
      </w:pPr>
      <w:r>
        <w:t>Monitor temper and brood pattern; consider requeening poor-temper or failing queens when conditions allow.</w:t>
      </w:r>
    </w:p>
    <w:p w14:paraId="72427A70" w14:textId="77777777" w:rsidR="00B6566D" w:rsidRDefault="00000000">
      <w:pPr>
        <w:pStyle w:val="ListBullet"/>
      </w:pPr>
      <w:r>
        <w:t>Use strong colonies to raise nucs if you have surplus bees and good forage.</w:t>
      </w:r>
    </w:p>
    <w:p w14:paraId="7B6000BD" w14:textId="77777777" w:rsidR="00B6566D" w:rsidRDefault="00000000">
      <w:pPr>
        <w:pStyle w:val="Heading2"/>
      </w:pPr>
      <w:r>
        <w:t>June</w:t>
      </w:r>
    </w:p>
    <w:p w14:paraId="2D093BC9" w14:textId="77777777" w:rsidR="00B6566D" w:rsidRDefault="00000000">
      <w:pPr>
        <w:pStyle w:val="ListBullet"/>
      </w:pPr>
      <w:r>
        <w:t>Often the main honey flow month; colonies are at or near peak population.</w:t>
      </w:r>
    </w:p>
    <w:p w14:paraId="564761DD" w14:textId="77777777" w:rsidR="00B6566D" w:rsidRDefault="00000000">
      <w:pPr>
        <w:pStyle w:val="ListBullet"/>
      </w:pPr>
      <w:r>
        <w:t>Continue regular swarm checks, though pressure may ease later in the month depending on forage.</w:t>
      </w:r>
    </w:p>
    <w:p w14:paraId="0B823EF1" w14:textId="77777777" w:rsidR="00B6566D" w:rsidRDefault="00000000">
      <w:pPr>
        <w:pStyle w:val="ListBullet"/>
      </w:pPr>
      <w:r>
        <w:t>Add supers promptly; aim to keep at least one partly empty super on strong colonies during a flow.</w:t>
      </w:r>
    </w:p>
    <w:p w14:paraId="1EB56D5C" w14:textId="77777777" w:rsidR="00B6566D" w:rsidRDefault="00000000">
      <w:pPr>
        <w:pStyle w:val="ListBullet"/>
      </w:pPr>
      <w:r>
        <w:t>Watch for signs of queen exhaustion or supersedure and record any queen cells you see.</w:t>
      </w:r>
    </w:p>
    <w:p w14:paraId="313112AD" w14:textId="77777777" w:rsidR="00B6566D" w:rsidRDefault="00000000">
      <w:pPr>
        <w:pStyle w:val="ListBullet"/>
      </w:pPr>
      <w:r>
        <w:t>Check varroa levels (e.g. drop counts) to inform your late-summer treatment strategy.</w:t>
      </w:r>
    </w:p>
    <w:p w14:paraId="42A64FCA" w14:textId="77777777" w:rsidR="00B6566D" w:rsidRDefault="00000000">
      <w:pPr>
        <w:pStyle w:val="Heading2"/>
      </w:pPr>
      <w:r>
        <w:t>July</w:t>
      </w:r>
    </w:p>
    <w:p w14:paraId="014FC32A" w14:textId="77777777" w:rsidR="00B6566D" w:rsidRDefault="00000000">
      <w:pPr>
        <w:pStyle w:val="ListBullet"/>
      </w:pPr>
      <w:r>
        <w:t>Honey flow may continue or begin to tail off; this depends heavily on region and forage.</w:t>
      </w:r>
    </w:p>
    <w:p w14:paraId="6BFEE05F" w14:textId="77777777" w:rsidR="00B6566D" w:rsidRDefault="00000000">
      <w:pPr>
        <w:pStyle w:val="ListBullet"/>
      </w:pPr>
      <w:r>
        <w:t>Manage hive ventilation and provide shade where possible in very hot weather.</w:t>
      </w:r>
    </w:p>
    <w:p w14:paraId="2BF28C9B" w14:textId="77777777" w:rsidR="00B6566D" w:rsidRDefault="00000000">
      <w:pPr>
        <w:pStyle w:val="ListBullet"/>
      </w:pPr>
      <w:r>
        <w:t>Watch for robbing behaviour, especially towards weaker colonies or open feed sources.</w:t>
      </w:r>
    </w:p>
    <w:p w14:paraId="1308F180" w14:textId="77777777" w:rsidR="00B6566D" w:rsidRDefault="00000000">
      <w:pPr>
        <w:pStyle w:val="ListBullet"/>
      </w:pPr>
      <w:r>
        <w:t>Decide when to remove supers for extraction once they are mostly capped and moisture levels are suitable.</w:t>
      </w:r>
    </w:p>
    <w:p w14:paraId="59257126" w14:textId="77777777" w:rsidR="00B6566D" w:rsidRDefault="00000000">
      <w:pPr>
        <w:pStyle w:val="ListBullet"/>
      </w:pPr>
      <w:r>
        <w:t>Begin planning equipment and timing for late summer varroa treatments after honey removal.</w:t>
      </w:r>
    </w:p>
    <w:p w14:paraId="0C729ABF" w14:textId="77777777" w:rsidR="00B6566D" w:rsidRDefault="00000000">
      <w:pPr>
        <w:pStyle w:val="Heading2"/>
      </w:pPr>
      <w:r>
        <w:t>August</w:t>
      </w:r>
    </w:p>
    <w:p w14:paraId="23A73FFF" w14:textId="77777777" w:rsidR="00B6566D" w:rsidRDefault="00000000">
      <w:pPr>
        <w:pStyle w:val="ListBullet"/>
      </w:pPr>
      <w:r>
        <w:t>Many beekeepers remove the main honey crop this month and return wet supers for cleaning up.</w:t>
      </w:r>
    </w:p>
    <w:p w14:paraId="624ECC5D" w14:textId="77777777" w:rsidR="00B6566D" w:rsidRDefault="00000000">
      <w:pPr>
        <w:pStyle w:val="ListBullet"/>
      </w:pPr>
      <w:r>
        <w:t>Once supers are off, begin primary varroa treatments in line with current UK guidance and product labels.</w:t>
      </w:r>
    </w:p>
    <w:p w14:paraId="0402E481" w14:textId="77777777" w:rsidR="00B6566D" w:rsidRDefault="00000000">
      <w:pPr>
        <w:pStyle w:val="ListBullet"/>
      </w:pPr>
      <w:r>
        <w:t>Assess each colony’s strength and temper; consider uniting very weak colonies rather than overwintering them.</w:t>
      </w:r>
    </w:p>
    <w:p w14:paraId="7E04DEBC" w14:textId="77777777" w:rsidR="00B6566D" w:rsidRDefault="00000000">
      <w:pPr>
        <w:pStyle w:val="ListBullet"/>
      </w:pPr>
      <w:r>
        <w:t>Start autumn feeding plan after treatments if stores are insufficient for winter.</w:t>
      </w:r>
    </w:p>
    <w:p w14:paraId="1BE1C324" w14:textId="77777777" w:rsidR="00B6566D" w:rsidRDefault="00000000">
      <w:pPr>
        <w:pStyle w:val="ListBullet"/>
      </w:pPr>
      <w:r>
        <w:t>Protect stored frames and comb from wax moth and rodents.</w:t>
      </w:r>
    </w:p>
    <w:p w14:paraId="3F0804D5" w14:textId="77777777" w:rsidR="00B6566D" w:rsidRDefault="00000000">
      <w:pPr>
        <w:pStyle w:val="Heading2"/>
      </w:pPr>
      <w:r>
        <w:t>September</w:t>
      </w:r>
    </w:p>
    <w:p w14:paraId="31AE4788" w14:textId="77777777" w:rsidR="00B6566D" w:rsidRDefault="00000000">
      <w:pPr>
        <w:pStyle w:val="ListBullet"/>
      </w:pPr>
      <w:r>
        <w:t>Autumn feeding is a priority; aim for appropriate winter stores (often quoted around 20–25 kg per hive, depending on hive type and region).</w:t>
      </w:r>
    </w:p>
    <w:p w14:paraId="05FAF251" w14:textId="77777777" w:rsidR="00B6566D" w:rsidRDefault="00000000">
      <w:pPr>
        <w:pStyle w:val="ListBullet"/>
      </w:pPr>
      <w:r>
        <w:lastRenderedPageBreak/>
        <w:t>Complete varroa treatment cycles and record mite drop results where possible.</w:t>
      </w:r>
    </w:p>
    <w:p w14:paraId="072ED2F7" w14:textId="77777777" w:rsidR="00B6566D" w:rsidRDefault="00000000">
      <w:pPr>
        <w:pStyle w:val="ListBullet"/>
      </w:pPr>
      <w:r>
        <w:t>Reduce entrances to deter wasps and robbing, especially in wasp-prone areas.</w:t>
      </w:r>
    </w:p>
    <w:p w14:paraId="2A5FF06D" w14:textId="77777777" w:rsidR="00B6566D" w:rsidRDefault="00000000">
      <w:pPr>
        <w:pStyle w:val="ListBullet"/>
      </w:pPr>
      <w:r>
        <w:t>Check queen performance and brood pattern; late-season queen replacement may be more challenging.</w:t>
      </w:r>
    </w:p>
    <w:p w14:paraId="3D973CE5" w14:textId="77777777" w:rsidR="00B6566D" w:rsidRDefault="00000000">
      <w:pPr>
        <w:pStyle w:val="ListBullet"/>
      </w:pPr>
      <w:r>
        <w:t>Ensure hives are weathertight and set up for wind and rain before the first storms arrive.</w:t>
      </w:r>
    </w:p>
    <w:p w14:paraId="6E07F8FA" w14:textId="77777777" w:rsidR="00B6566D" w:rsidRDefault="00000000">
      <w:pPr>
        <w:pStyle w:val="Heading2"/>
      </w:pPr>
      <w:r>
        <w:t>October</w:t>
      </w:r>
    </w:p>
    <w:p w14:paraId="42E77C37" w14:textId="77777777" w:rsidR="00B6566D" w:rsidRDefault="00000000">
      <w:pPr>
        <w:pStyle w:val="ListBullet"/>
      </w:pPr>
      <w:r>
        <w:t>Finish any remaining feeding before temperatures drop too low for bees to process syrup.</w:t>
      </w:r>
    </w:p>
    <w:p w14:paraId="45952B50" w14:textId="77777777" w:rsidR="00B6566D" w:rsidRDefault="00000000">
      <w:pPr>
        <w:pStyle w:val="ListBullet"/>
      </w:pPr>
      <w:r>
        <w:t>Fit or check mouse guards and ensure entrances are the right size for the colony and local conditions.</w:t>
      </w:r>
    </w:p>
    <w:p w14:paraId="06AB7408" w14:textId="77777777" w:rsidR="00B6566D" w:rsidRDefault="00000000">
      <w:pPr>
        <w:pStyle w:val="ListBullet"/>
      </w:pPr>
      <w:r>
        <w:t>Review insulation above the brood nest and make sure roofs are sound and secure.</w:t>
      </w:r>
    </w:p>
    <w:p w14:paraId="7A8F13D2" w14:textId="77777777" w:rsidR="00B6566D" w:rsidRDefault="00000000">
      <w:pPr>
        <w:pStyle w:val="ListBullet"/>
      </w:pPr>
      <w:r>
        <w:t>Remove unused supers and consider freezing surplus comb to prevent wax moth.</w:t>
      </w:r>
    </w:p>
    <w:p w14:paraId="5DF852FA" w14:textId="77777777" w:rsidR="00B6566D" w:rsidRDefault="00000000">
      <w:pPr>
        <w:pStyle w:val="ListBullet"/>
      </w:pPr>
      <w:r>
        <w:t>Carry out only minimal internal checks; focus on external security and weatherproofing.</w:t>
      </w:r>
    </w:p>
    <w:p w14:paraId="1A942C0C" w14:textId="77777777" w:rsidR="00B6566D" w:rsidRDefault="00000000">
      <w:pPr>
        <w:pStyle w:val="Heading2"/>
      </w:pPr>
      <w:r>
        <w:t>November</w:t>
      </w:r>
    </w:p>
    <w:p w14:paraId="416A7910" w14:textId="77777777" w:rsidR="00B6566D" w:rsidRDefault="00000000">
      <w:pPr>
        <w:pStyle w:val="ListBullet"/>
      </w:pPr>
      <w:r>
        <w:t>Bees form a tighter cluster; brood presence may shrink significantly or cease for a period.</w:t>
      </w:r>
    </w:p>
    <w:p w14:paraId="2CB33733" w14:textId="77777777" w:rsidR="00B6566D" w:rsidRDefault="00000000">
      <w:pPr>
        <w:pStyle w:val="ListBullet"/>
      </w:pPr>
      <w:r>
        <w:t>Heft hives occasionally to confirm that winter stores are still adequate.</w:t>
      </w:r>
    </w:p>
    <w:p w14:paraId="725977F1" w14:textId="77777777" w:rsidR="00B6566D" w:rsidRDefault="00000000">
      <w:pPr>
        <w:pStyle w:val="ListBullet"/>
      </w:pPr>
      <w:r>
        <w:t>Avoid opening hives unless absolutely necessary; rely on external observations.</w:t>
      </w:r>
    </w:p>
    <w:p w14:paraId="6D5B3F46" w14:textId="77777777" w:rsidR="00B6566D" w:rsidRDefault="00000000">
      <w:pPr>
        <w:pStyle w:val="ListBullet"/>
      </w:pPr>
      <w:r>
        <w:t>Prepare for a mid-winter oxalic acid varroa treatment during a brood-light or broodless period if you plan to use one.</w:t>
      </w:r>
    </w:p>
    <w:p w14:paraId="609761D4" w14:textId="77777777" w:rsidR="00B6566D" w:rsidRDefault="00000000">
      <w:pPr>
        <w:pStyle w:val="ListBullet"/>
      </w:pPr>
      <w:r>
        <w:t>Deep-clean unused equipment and store it in cool, dry, pest-free conditions.</w:t>
      </w:r>
    </w:p>
    <w:p w14:paraId="2A90F688" w14:textId="77777777" w:rsidR="00B6566D" w:rsidRDefault="00000000">
      <w:pPr>
        <w:pStyle w:val="Heading2"/>
      </w:pPr>
      <w:r>
        <w:t>December</w:t>
      </w:r>
    </w:p>
    <w:p w14:paraId="164E8431" w14:textId="77777777" w:rsidR="00B6566D" w:rsidRDefault="00000000">
      <w:pPr>
        <w:pStyle w:val="ListBullet"/>
      </w:pPr>
      <w:r>
        <w:t>Deep winter; bees are usually in a tight cluster with limited or no brood in colder spells.</w:t>
      </w:r>
    </w:p>
    <w:p w14:paraId="5D321BE6" w14:textId="77777777" w:rsidR="00B6566D" w:rsidRDefault="00000000">
      <w:pPr>
        <w:pStyle w:val="ListBullet"/>
      </w:pPr>
      <w:r>
        <w:t>If using oxalic acid, this is often the window for a single mid-winter treatment when colonies are brood-light (following current guidance).</w:t>
      </w:r>
    </w:p>
    <w:p w14:paraId="6665270F" w14:textId="77777777" w:rsidR="00B6566D" w:rsidRDefault="00000000">
      <w:pPr>
        <w:pStyle w:val="ListBullet"/>
      </w:pPr>
      <w:r>
        <w:t>Limit disturbance to essential tasks only: checking straps, roofs, stands and entrances after bad weather.</w:t>
      </w:r>
    </w:p>
    <w:p w14:paraId="519868DA" w14:textId="77777777" w:rsidR="00B6566D" w:rsidRDefault="00000000">
      <w:pPr>
        <w:pStyle w:val="ListBullet"/>
      </w:pPr>
      <w:r>
        <w:t>Heft hives occasionally; add fondant if a colony feels dangerously light, working quickly to avoid chilling.</w:t>
      </w:r>
    </w:p>
    <w:p w14:paraId="5EFB5D71" w14:textId="77777777" w:rsidR="00B6566D" w:rsidRDefault="00000000">
      <w:pPr>
        <w:pStyle w:val="ListBullet"/>
      </w:pPr>
      <w:r>
        <w:t>Review the entire season’s notes and plan changes to equipment, bee stocks and management for next year.</w:t>
      </w:r>
    </w:p>
    <w:p w14:paraId="6C3CA79E" w14:textId="77777777" w:rsidR="00B6566D" w:rsidRDefault="00000000">
      <w:r>
        <w:br w:type="page"/>
      </w:r>
    </w:p>
    <w:p w14:paraId="6DF743FE" w14:textId="77777777" w:rsidR="00B6566D" w:rsidRDefault="00000000">
      <w:pPr>
        <w:pStyle w:val="Heading1"/>
      </w:pPr>
      <w:r>
        <w:lastRenderedPageBreak/>
        <w:t>Seasonal Strategy – Spring, Summer, Autumn and Winter</w:t>
      </w:r>
    </w:p>
    <w:p w14:paraId="41F8612F" w14:textId="77777777" w:rsidR="00B6566D" w:rsidRDefault="00000000">
      <w:r>
        <w:t>The same themes repeat each year: build-up, honey production, reduction and survival. This section groups the monthly work into four broad seasons and highlights the strategic focus in each.</w:t>
      </w:r>
    </w:p>
    <w:p w14:paraId="70B50FEE" w14:textId="77777777" w:rsidR="00B6566D" w:rsidRDefault="00000000">
      <w:pPr>
        <w:pStyle w:val="Heading2"/>
      </w:pPr>
      <w:r>
        <w:t>Spring – Build-Up and Brood Expansion (roughly March–May)</w:t>
      </w:r>
    </w:p>
    <w:p w14:paraId="6D30FEB7" w14:textId="77777777" w:rsidR="00B6566D" w:rsidRDefault="00000000">
      <w:pPr>
        <w:pStyle w:val="ListBullet"/>
      </w:pPr>
      <w:r>
        <w:t>Objective: Build strong, healthy colonies with enough space and resources before the main nectar flow.</w:t>
      </w:r>
    </w:p>
    <w:p w14:paraId="0BA8A9FF" w14:textId="77777777" w:rsidR="00B6566D" w:rsidRDefault="00000000">
      <w:pPr>
        <w:pStyle w:val="ListBullet"/>
      </w:pPr>
      <w:r>
        <w:t>Key tasks: first full inspections, confirming queen-right status, gentle comb replacement and early supering.</w:t>
      </w:r>
    </w:p>
    <w:p w14:paraId="608E4452" w14:textId="77777777" w:rsidR="00B6566D" w:rsidRDefault="00000000">
      <w:pPr>
        <w:pStyle w:val="ListBullet"/>
      </w:pPr>
      <w:r>
        <w:t>Risks: chilled brood in marginal weather, missed queen cells during rapid expansion, underestimating food needs.</w:t>
      </w:r>
    </w:p>
    <w:p w14:paraId="4CDFEFD4" w14:textId="77777777" w:rsidR="00B6566D" w:rsidRDefault="00000000">
      <w:pPr>
        <w:pStyle w:val="ListBullet"/>
      </w:pPr>
      <w:r>
        <w:t>Notes: Adjust timing for your region; exposed or upland sites may lag several weeks behind sheltered city gardens.</w:t>
      </w:r>
    </w:p>
    <w:p w14:paraId="46008363" w14:textId="77777777" w:rsidR="00B6566D" w:rsidRDefault="00000000">
      <w:pPr>
        <w:pStyle w:val="Heading2"/>
      </w:pPr>
      <w:r>
        <w:t>Summer – Nectar Flow, Honey Production and Swarm Management (roughly June–July)</w:t>
      </w:r>
    </w:p>
    <w:p w14:paraId="1CBD51F8" w14:textId="77777777" w:rsidR="00B6566D" w:rsidRDefault="00000000">
      <w:pPr>
        <w:pStyle w:val="ListBullet"/>
      </w:pPr>
      <w:r>
        <w:t>Objective: Maintain strong foraging colonies with enough space to gather nectar and store honey.</w:t>
      </w:r>
    </w:p>
    <w:p w14:paraId="25FE6B3D" w14:textId="77777777" w:rsidR="00B6566D" w:rsidRDefault="00000000">
      <w:pPr>
        <w:pStyle w:val="ListBullet"/>
      </w:pPr>
      <w:r>
        <w:t>Key tasks: ongoing swarm control, super management, ventilation and monitoring for queen issues.</w:t>
      </w:r>
    </w:p>
    <w:p w14:paraId="2C64DC54" w14:textId="77777777" w:rsidR="00B6566D" w:rsidRDefault="00000000">
      <w:pPr>
        <w:pStyle w:val="ListBullet"/>
      </w:pPr>
      <w:r>
        <w:t>Risks: late swarms, overheating and robbing if entrances or supers are mismanaged.</w:t>
      </w:r>
    </w:p>
    <w:p w14:paraId="34653BD6" w14:textId="77777777" w:rsidR="00B6566D" w:rsidRDefault="00000000">
      <w:pPr>
        <w:pStyle w:val="ListBullet"/>
      </w:pPr>
      <w:r>
        <w:t>Notes: Some areas see major flows from lime, clover or bramble; others may be sparse, affecting yield and management.</w:t>
      </w:r>
    </w:p>
    <w:p w14:paraId="2AB558DC" w14:textId="77777777" w:rsidR="00B6566D" w:rsidRDefault="00000000">
      <w:pPr>
        <w:pStyle w:val="Heading2"/>
      </w:pPr>
      <w:r>
        <w:t>Autumn – Feeding, Varroa Control and Winter Preparation (roughly August–October)</w:t>
      </w:r>
    </w:p>
    <w:p w14:paraId="0A1EBAC7" w14:textId="77777777" w:rsidR="00B6566D" w:rsidRDefault="00000000">
      <w:pPr>
        <w:pStyle w:val="ListBullet"/>
      </w:pPr>
      <w:r>
        <w:t>Objective: Enter winter with healthy, well-fed colonies on sound comb, in weatherproof hives.</w:t>
      </w:r>
    </w:p>
    <w:p w14:paraId="57F02960" w14:textId="77777777" w:rsidR="00B6566D" w:rsidRDefault="00000000">
      <w:pPr>
        <w:pStyle w:val="ListBullet"/>
      </w:pPr>
      <w:r>
        <w:t>Key tasks: honey removal, varroa treatments, uniting weak hives and building sufficient winter stores.</w:t>
      </w:r>
    </w:p>
    <w:p w14:paraId="337033D9" w14:textId="77777777" w:rsidR="00B6566D" w:rsidRDefault="00000000">
      <w:pPr>
        <w:pStyle w:val="ListBullet"/>
      </w:pPr>
      <w:r>
        <w:t>Risks: starting treatments or feeding too late, leaving colonies weak or under-supplied as temperatures fall.</w:t>
      </w:r>
    </w:p>
    <w:p w14:paraId="7281DBDA" w14:textId="77777777" w:rsidR="00B6566D" w:rsidRDefault="00000000">
      <w:pPr>
        <w:pStyle w:val="ListBullet"/>
      </w:pPr>
      <w:r>
        <w:t>Notes: Use mite drop counts and local guidance to refine the timing and choice of varroa treatments.</w:t>
      </w:r>
    </w:p>
    <w:p w14:paraId="7ADC3A18" w14:textId="77777777" w:rsidR="00B6566D" w:rsidRDefault="00000000">
      <w:pPr>
        <w:pStyle w:val="Heading2"/>
      </w:pPr>
      <w:r>
        <w:t>Winter – Survival, Monitoring and Planning (roughly November–February)</w:t>
      </w:r>
    </w:p>
    <w:p w14:paraId="6DADAD51" w14:textId="77777777" w:rsidR="00B6566D" w:rsidRDefault="00000000">
      <w:pPr>
        <w:pStyle w:val="ListBullet"/>
      </w:pPr>
      <w:r>
        <w:t>Objective: Keep colonies alive, dry and well-fed with minimal disturbance.</w:t>
      </w:r>
    </w:p>
    <w:p w14:paraId="3ADEED58" w14:textId="77777777" w:rsidR="00B6566D" w:rsidRDefault="00000000">
      <w:pPr>
        <w:pStyle w:val="ListBullet"/>
      </w:pPr>
      <w:r>
        <w:t>Key tasks: occasional hefting, emergency fondant if required, storm damage checks and planning for next season.</w:t>
      </w:r>
    </w:p>
    <w:p w14:paraId="1544189F" w14:textId="77777777" w:rsidR="00B6566D" w:rsidRDefault="00000000">
      <w:pPr>
        <w:pStyle w:val="ListBullet"/>
      </w:pPr>
      <w:r>
        <w:lastRenderedPageBreak/>
        <w:t>Risks: starvation late in winter, unnoticed damage to roofs or stands, excessive disturbance out of curiosity.</w:t>
      </w:r>
    </w:p>
    <w:p w14:paraId="70714275" w14:textId="77777777" w:rsidR="00B6566D" w:rsidRDefault="00000000">
      <w:pPr>
        <w:pStyle w:val="ListBullet"/>
      </w:pPr>
      <w:r>
        <w:t>Notes: Winter is an ideal time for study, record review and refining your management plan for the coming year.</w:t>
      </w:r>
    </w:p>
    <w:p w14:paraId="1FC60625" w14:textId="77777777" w:rsidR="00B6566D" w:rsidRDefault="00000000">
      <w:pPr>
        <w:pStyle w:val="Heading1"/>
      </w:pPr>
      <w:r>
        <w:t>Rule-of-Thumb Weather Guide for Inspections (UK)</w:t>
      </w:r>
    </w:p>
    <w:p w14:paraId="0AE67862" w14:textId="77777777" w:rsidR="00B6566D" w:rsidRDefault="00000000">
      <w:r>
        <w:t>The figures below are approximate and assume light winds and dry conditions. Always prioritise local advice and your own judgement. If in doubt, postpone a full inspection.</w:t>
      </w:r>
    </w:p>
    <w:tbl>
      <w:tblPr>
        <w:tblW w:w="8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B6566D" w:rsidRPr="009E6E6D" w14:paraId="4D467F02" w14:textId="77777777" w:rsidTr="009E6E6D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46A51142" w14:textId="77777777" w:rsidR="00B6566D" w:rsidRPr="009E6E6D" w:rsidRDefault="0000000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Outside conditions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593D9A8" w14:textId="77777777" w:rsidR="00B6566D" w:rsidRPr="009E6E6D" w:rsidRDefault="0000000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Typical bee behaviour</w:t>
            </w:r>
          </w:p>
        </w:tc>
        <w:tc>
          <w:tcPr>
            <w:tcW w:w="3137" w:type="dxa"/>
            <w:shd w:val="clear" w:color="auto" w:fill="BFBFBF" w:themeFill="background1" w:themeFillShade="BF"/>
          </w:tcPr>
          <w:p w14:paraId="5411E336" w14:textId="77777777" w:rsidR="00B6566D" w:rsidRPr="009E6E6D" w:rsidRDefault="00000000">
            <w:pPr>
              <w:rPr>
                <w:b/>
                <w:bCs/>
              </w:rPr>
            </w:pPr>
            <w:r w:rsidRPr="009E6E6D">
              <w:rPr>
                <w:b/>
                <w:bCs/>
              </w:rPr>
              <w:t>What the beekeeper might do</w:t>
            </w:r>
          </w:p>
        </w:tc>
      </w:tr>
      <w:tr w:rsidR="00B6566D" w14:paraId="1713E34A" w14:textId="77777777" w:rsidTr="003C17B8">
        <w:trPr>
          <w:jc w:val="center"/>
        </w:trPr>
        <w:tc>
          <w:tcPr>
            <w:tcW w:w="2880" w:type="dxa"/>
            <w:shd w:val="clear" w:color="auto" w:fill="EE0000"/>
          </w:tcPr>
          <w:p w14:paraId="24835B40" w14:textId="77777777" w:rsidR="00B6566D" w:rsidRDefault="00000000">
            <w:r>
              <w:t>Below 8°C, wet or windy</w:t>
            </w:r>
          </w:p>
        </w:tc>
        <w:tc>
          <w:tcPr>
            <w:tcW w:w="2880" w:type="dxa"/>
            <w:shd w:val="clear" w:color="auto" w:fill="EE0000"/>
          </w:tcPr>
          <w:p w14:paraId="5E5072D3" w14:textId="77777777" w:rsidR="00B6566D" w:rsidRDefault="00000000">
            <w:r>
              <w:t>Bees remain tightly clustered; very little flight.</w:t>
            </w:r>
          </w:p>
        </w:tc>
        <w:tc>
          <w:tcPr>
            <w:tcW w:w="3137" w:type="dxa"/>
            <w:shd w:val="clear" w:color="auto" w:fill="EE0000"/>
          </w:tcPr>
          <w:p w14:paraId="4F51FAEB" w14:textId="77777777" w:rsidR="00B6566D" w:rsidRDefault="00000000">
            <w:r>
              <w:t>Do not open hives. Check entrances, straps, roofs and stands only.</w:t>
            </w:r>
          </w:p>
        </w:tc>
      </w:tr>
      <w:tr w:rsidR="00B6566D" w14:paraId="10621EE6" w14:textId="77777777" w:rsidTr="003C17B8">
        <w:trPr>
          <w:jc w:val="center"/>
        </w:trPr>
        <w:tc>
          <w:tcPr>
            <w:tcW w:w="2880" w:type="dxa"/>
            <w:shd w:val="clear" w:color="auto" w:fill="FFE389"/>
          </w:tcPr>
          <w:p w14:paraId="71034028" w14:textId="77777777" w:rsidR="00B6566D" w:rsidRDefault="00000000">
            <w:r>
              <w:t>8–12°C, light breeze, dry</w:t>
            </w:r>
          </w:p>
        </w:tc>
        <w:tc>
          <w:tcPr>
            <w:tcW w:w="2880" w:type="dxa"/>
            <w:shd w:val="clear" w:color="auto" w:fill="FFE389"/>
          </w:tcPr>
          <w:p w14:paraId="24C13A2A" w14:textId="77777777" w:rsidR="00B6566D" w:rsidRDefault="00000000">
            <w:r>
              <w:t>Short cleansing flights and limited foraging.</w:t>
            </w:r>
          </w:p>
        </w:tc>
        <w:tc>
          <w:tcPr>
            <w:tcW w:w="3137" w:type="dxa"/>
            <w:shd w:val="clear" w:color="auto" w:fill="FFE389"/>
          </w:tcPr>
          <w:p w14:paraId="23E12C02" w14:textId="77777777" w:rsidR="00B6566D" w:rsidRDefault="00000000">
            <w:r>
              <w:t>If necessary, perform very brief checks at the crownboard and emergency feeding.</w:t>
            </w:r>
          </w:p>
        </w:tc>
      </w:tr>
      <w:tr w:rsidR="00B6566D" w14:paraId="6A31A4FE" w14:textId="77777777" w:rsidTr="003C17B8">
        <w:trPr>
          <w:jc w:val="center"/>
        </w:trPr>
        <w:tc>
          <w:tcPr>
            <w:tcW w:w="2880" w:type="dxa"/>
            <w:shd w:val="clear" w:color="auto" w:fill="FFC000"/>
          </w:tcPr>
          <w:p w14:paraId="1F480CB0" w14:textId="77777777" w:rsidR="00B6566D" w:rsidRDefault="00000000">
            <w:r>
              <w:t>12–15°C, dry and calm</w:t>
            </w:r>
          </w:p>
        </w:tc>
        <w:tc>
          <w:tcPr>
            <w:tcW w:w="2880" w:type="dxa"/>
            <w:shd w:val="clear" w:color="auto" w:fill="FFC000"/>
          </w:tcPr>
          <w:p w14:paraId="2A1B7915" w14:textId="77777777" w:rsidR="00B6566D" w:rsidRDefault="00000000">
            <w:r>
              <w:t>Regular flights, increasing brood rearing.</w:t>
            </w:r>
          </w:p>
        </w:tc>
        <w:tc>
          <w:tcPr>
            <w:tcW w:w="3137" w:type="dxa"/>
            <w:shd w:val="clear" w:color="auto" w:fill="FFC000"/>
          </w:tcPr>
          <w:p w14:paraId="7B00D67E" w14:textId="77777777" w:rsidR="00B6566D" w:rsidRDefault="00000000">
            <w:r>
              <w:t>Quick but reasonably complete inspections if required, especially in early spring.</w:t>
            </w:r>
          </w:p>
        </w:tc>
      </w:tr>
      <w:tr w:rsidR="00B6566D" w14:paraId="79267E00" w14:textId="77777777" w:rsidTr="009E6E6D">
        <w:trPr>
          <w:jc w:val="center"/>
        </w:trPr>
        <w:tc>
          <w:tcPr>
            <w:tcW w:w="2880" w:type="dxa"/>
            <w:shd w:val="clear" w:color="auto" w:fill="00B050"/>
          </w:tcPr>
          <w:p w14:paraId="0D93A2FB" w14:textId="77777777" w:rsidR="00B6566D" w:rsidRDefault="00000000">
            <w:r>
              <w:t>15°C and above, settled weather</w:t>
            </w:r>
          </w:p>
        </w:tc>
        <w:tc>
          <w:tcPr>
            <w:tcW w:w="2880" w:type="dxa"/>
            <w:shd w:val="clear" w:color="auto" w:fill="00B050"/>
          </w:tcPr>
          <w:p w14:paraId="73E03093" w14:textId="77777777" w:rsidR="00B6566D" w:rsidRDefault="00000000">
            <w:r>
              <w:t>Strong foraging and rapid brood expansion.</w:t>
            </w:r>
          </w:p>
        </w:tc>
        <w:tc>
          <w:tcPr>
            <w:tcW w:w="3137" w:type="dxa"/>
            <w:shd w:val="clear" w:color="auto" w:fill="00B050"/>
          </w:tcPr>
          <w:p w14:paraId="7AB47CD9" w14:textId="77777777" w:rsidR="00B6566D" w:rsidRDefault="00000000">
            <w:r>
              <w:t>Carry out full inspections, swarm control, supering and detailed hive management.</w:t>
            </w:r>
          </w:p>
        </w:tc>
      </w:tr>
    </w:tbl>
    <w:p w14:paraId="54BCB8DD" w14:textId="77777777" w:rsidR="00B6566D" w:rsidRDefault="00000000">
      <w:r>
        <w:t>Remember that wind, humidity, time of day and forage availability also affect how bees behave during inspections. Use this guide as a starting point, not a strict rule.</w:t>
      </w:r>
    </w:p>
    <w:sectPr w:rsidR="00B65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129607">
    <w:abstractNumId w:val="8"/>
  </w:num>
  <w:num w:numId="2" w16cid:durableId="1606880771">
    <w:abstractNumId w:val="6"/>
  </w:num>
  <w:num w:numId="3" w16cid:durableId="346370444">
    <w:abstractNumId w:val="5"/>
  </w:num>
  <w:num w:numId="4" w16cid:durableId="1688554432">
    <w:abstractNumId w:val="4"/>
  </w:num>
  <w:num w:numId="5" w16cid:durableId="273637494">
    <w:abstractNumId w:val="7"/>
  </w:num>
  <w:num w:numId="6" w16cid:durableId="1222903167">
    <w:abstractNumId w:val="3"/>
  </w:num>
  <w:num w:numId="7" w16cid:durableId="940140164">
    <w:abstractNumId w:val="2"/>
  </w:num>
  <w:num w:numId="8" w16cid:durableId="1696734463">
    <w:abstractNumId w:val="1"/>
  </w:num>
  <w:num w:numId="9" w16cid:durableId="154632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38"/>
    <w:rsid w:val="0015074B"/>
    <w:rsid w:val="0029639D"/>
    <w:rsid w:val="00326F90"/>
    <w:rsid w:val="003C17B8"/>
    <w:rsid w:val="00404D41"/>
    <w:rsid w:val="00947FB4"/>
    <w:rsid w:val="009E6E6D"/>
    <w:rsid w:val="00AA1D8D"/>
    <w:rsid w:val="00B47730"/>
    <w:rsid w:val="00B656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62EEF5-AF42-4CA1-877D-81D72778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1396</Words>
  <Characters>7805</Characters>
  <Application>Microsoft Office Word</Application>
  <DocSecurity>0</DocSecurity>
  <Lines>177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Colin Chorley</cp:lastModifiedBy>
  <cp:revision>5</cp:revision>
  <dcterms:created xsi:type="dcterms:W3CDTF">2013-12-23T23:15:00Z</dcterms:created>
  <dcterms:modified xsi:type="dcterms:W3CDTF">2025-12-11T23:20:00Z</dcterms:modified>
  <cp:category/>
</cp:coreProperties>
</file>